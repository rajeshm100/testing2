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HTML and CSS Practice Questions</w:t>
      </w:r>
    </w:p>
    <w:p>
      <w:pPr>
        <w:pStyle w:val="Heading1"/>
      </w:pPr>
      <w:r>
        <w:t>HTML Practice Questions</w:t>
      </w:r>
    </w:p>
    <w:p>
      <w:pPr>
        <w:pStyle w:val="ListNumber"/>
      </w:pPr>
      <w:r>
        <w:t>1. Create a simple HTML page with a title 'My First Page'.</w:t>
      </w:r>
    </w:p>
    <w:p>
      <w:pPr>
        <w:pStyle w:val="ListNumber"/>
      </w:pPr>
      <w:r>
        <w:t>2. Add a heading &lt;h1&gt; with the text 'Hello World'.</w:t>
      </w:r>
    </w:p>
    <w:p>
      <w:pPr>
        <w:pStyle w:val="ListNumber"/>
      </w:pPr>
      <w:r>
        <w:t>3. Insert a paragraph with the text 'This is my first paragraph'.</w:t>
      </w:r>
    </w:p>
    <w:p>
      <w:pPr>
        <w:pStyle w:val="ListNumber"/>
      </w:pPr>
      <w:r>
        <w:t>4. Add a horizontal line between two paragraphs.</w:t>
      </w:r>
    </w:p>
    <w:p>
      <w:pPr>
        <w:pStyle w:val="ListNumber"/>
      </w:pPr>
      <w:r>
        <w:t>5. Create a comment in HTML that says 'This is a comment'.</w:t>
      </w:r>
    </w:p>
    <w:p>
      <w:pPr>
        <w:pStyle w:val="ListNumber"/>
      </w:pPr>
      <w:r>
        <w:t>6. Display text in bold using &lt;b&gt; and &lt;strong&gt;.</w:t>
      </w:r>
    </w:p>
    <w:p>
      <w:pPr>
        <w:pStyle w:val="ListNumber"/>
      </w:pPr>
      <w:r>
        <w:t>7. Display text in italic using &lt;i&gt; and &lt;em&gt;.</w:t>
      </w:r>
    </w:p>
    <w:p>
      <w:pPr>
        <w:pStyle w:val="ListNumber"/>
      </w:pPr>
      <w:r>
        <w:t>8. Add a subscript and superscript to the text 'H2O' and 'x²'.</w:t>
      </w:r>
    </w:p>
    <w:p>
      <w:pPr>
        <w:pStyle w:val="ListNumber"/>
      </w:pPr>
      <w:r>
        <w:t>9. Create a blockquote with the text 'Practice makes perfect'.</w:t>
      </w:r>
    </w:p>
    <w:p>
      <w:pPr>
        <w:pStyle w:val="ListNumber"/>
      </w:pPr>
      <w:r>
        <w:t>10. Add a line break between two sentences.</w:t>
      </w:r>
    </w:p>
    <w:p>
      <w:pPr>
        <w:pStyle w:val="ListNumber"/>
      </w:pPr>
      <w:r>
        <w:t>11. Create an ordered list of three fruits.</w:t>
      </w:r>
    </w:p>
    <w:p>
      <w:pPr>
        <w:pStyle w:val="ListNumber"/>
      </w:pPr>
      <w:r>
        <w:t>12. Create an unordered list of three vegetables.</w:t>
      </w:r>
    </w:p>
    <w:p>
      <w:pPr>
        <w:pStyle w:val="ListNumber"/>
      </w:pPr>
      <w:r>
        <w:t>13. Nest an ordered list inside an unordered list.</w:t>
      </w:r>
    </w:p>
    <w:p>
      <w:pPr>
        <w:pStyle w:val="ListNumber"/>
      </w:pPr>
      <w:r>
        <w:t>14. Use a description list (&lt;dl&gt;) for Coffee and Milk with descriptions.</w:t>
      </w:r>
    </w:p>
    <w:p>
      <w:pPr>
        <w:pStyle w:val="ListNumber"/>
      </w:pPr>
      <w:r>
        <w:t>15. Create a list with custom numbering starting from 5.</w:t>
      </w:r>
    </w:p>
    <w:p>
      <w:pPr>
        <w:pStyle w:val="ListNumber"/>
      </w:pPr>
      <w:r>
        <w:t>16. Create a hyperlink to 'https://www.google.com'.</w:t>
      </w:r>
    </w:p>
    <w:p>
      <w:pPr>
        <w:pStyle w:val="ListNumber"/>
      </w:pPr>
      <w:r>
        <w:t>17. Make a link open in a new tab.</w:t>
      </w:r>
    </w:p>
    <w:p>
      <w:pPr>
        <w:pStyle w:val="ListNumber"/>
      </w:pPr>
      <w:r>
        <w:t>18. Add an image with alt text 'Sample Image'.</w:t>
      </w:r>
    </w:p>
    <w:p>
      <w:pPr>
        <w:pStyle w:val="ListNumber"/>
      </w:pPr>
      <w:r>
        <w:t>19. Resize an image to 200px width and 150px height.</w:t>
      </w:r>
    </w:p>
    <w:p>
      <w:pPr>
        <w:pStyle w:val="ListNumber"/>
      </w:pPr>
      <w:r>
        <w:t>20. Make an image clickable as a link.</w:t>
      </w:r>
    </w:p>
    <w:p>
      <w:pPr>
        <w:pStyle w:val="ListNumber"/>
      </w:pPr>
      <w:r>
        <w:t>21. Create a table with 2 rows and 2 columns.</w:t>
      </w:r>
    </w:p>
    <w:p>
      <w:pPr>
        <w:pStyle w:val="ListNumber"/>
      </w:pPr>
      <w:r>
        <w:t>22. Add a table header row with 'Name' and 'Age'.</w:t>
      </w:r>
    </w:p>
    <w:p>
      <w:pPr>
        <w:pStyle w:val="ListNumber"/>
      </w:pPr>
      <w:r>
        <w:t>23. Merge two cells using colspan.</w:t>
      </w:r>
    </w:p>
    <w:p>
      <w:pPr>
        <w:pStyle w:val="ListNumber"/>
      </w:pPr>
      <w:r>
        <w:t>24. Merge two rows using rowspan.</w:t>
      </w:r>
    </w:p>
    <w:p>
      <w:pPr>
        <w:pStyle w:val="ListNumber"/>
      </w:pPr>
      <w:r>
        <w:t>25. Add a border to the table.</w:t>
      </w:r>
    </w:p>
    <w:p>
      <w:pPr>
        <w:pStyle w:val="ListNumber"/>
      </w:pPr>
      <w:r>
        <w:t>26. Create a form with text input and a submit button.</w:t>
      </w:r>
    </w:p>
    <w:p>
      <w:pPr>
        <w:pStyle w:val="ListNumber"/>
      </w:pPr>
      <w:r>
        <w:t>27. Add a password field to the form.</w:t>
      </w:r>
    </w:p>
    <w:p>
      <w:pPr>
        <w:pStyle w:val="ListNumber"/>
      </w:pPr>
      <w:r>
        <w:t>28. Add radio buttons for gender selection.</w:t>
      </w:r>
    </w:p>
    <w:p>
      <w:pPr>
        <w:pStyle w:val="ListNumber"/>
      </w:pPr>
      <w:r>
        <w:t>29. Add checkboxes for hobbies.</w:t>
      </w:r>
    </w:p>
    <w:p>
      <w:pPr>
        <w:pStyle w:val="ListNumber"/>
      </w:pPr>
      <w:r>
        <w:t>30. Create a dropdown menu with three options.</w:t>
      </w:r>
    </w:p>
    <w:p>
      <w:pPr>
        <w:pStyle w:val="Heading1"/>
      </w:pPr>
      <w:r>
        <w:t>CSS Practice Questions</w:t>
      </w:r>
    </w:p>
    <w:p>
      <w:pPr>
        <w:pStyle w:val="ListNumber"/>
      </w:pPr>
      <w:r>
        <w:t>31. Change the background color of the page to lightblue.</w:t>
      </w:r>
    </w:p>
    <w:p>
      <w:pPr>
        <w:pStyle w:val="ListNumber"/>
      </w:pPr>
      <w:r>
        <w:t>32. Change the text color of all paragraphs to green.</w:t>
      </w:r>
    </w:p>
    <w:p>
      <w:pPr>
        <w:pStyle w:val="ListNumber"/>
      </w:pPr>
      <w:r>
        <w:t>33. Use an ID selector to style one heading.</w:t>
      </w:r>
    </w:p>
    <w:p>
      <w:pPr>
        <w:pStyle w:val="ListNumber"/>
      </w:pPr>
      <w:r>
        <w:t>34. Use a class selector to style multiple paragraphs.</w:t>
      </w:r>
    </w:p>
    <w:p>
      <w:pPr>
        <w:pStyle w:val="ListNumber"/>
      </w:pPr>
      <w:r>
        <w:t>35. Apply multiple styles (color, font-size, font-family) to a paragraph.</w:t>
      </w:r>
    </w:p>
    <w:p>
      <w:pPr>
        <w:pStyle w:val="ListNumber"/>
      </w:pPr>
      <w:r>
        <w:t>36. Change the font-family of a paragraph to Arial.</w:t>
      </w:r>
    </w:p>
    <w:p>
      <w:pPr>
        <w:pStyle w:val="ListNumber"/>
      </w:pPr>
      <w:r>
        <w:t>37. Make text bold using CSS.</w:t>
      </w:r>
    </w:p>
    <w:p>
      <w:pPr>
        <w:pStyle w:val="ListNumber"/>
      </w:pPr>
      <w:r>
        <w:t>38. Add letter-spacing of 5px to a heading.</w:t>
      </w:r>
    </w:p>
    <w:p>
      <w:pPr>
        <w:pStyle w:val="ListNumber"/>
      </w:pPr>
      <w:r>
        <w:t>39. Add word-spacing of 1cm to a paragraph.</w:t>
      </w:r>
    </w:p>
    <w:p>
      <w:pPr>
        <w:pStyle w:val="ListNumber"/>
      </w:pPr>
      <w:r>
        <w:t>40. Align text to the center of the page.</w:t>
      </w:r>
    </w:p>
    <w:p>
      <w:pPr>
        <w:pStyle w:val="ListNumber"/>
      </w:pPr>
      <w:r>
        <w:t>41. Add a 2px solid black border around a div.</w:t>
      </w:r>
    </w:p>
    <w:p>
      <w:pPr>
        <w:pStyle w:val="ListNumber"/>
      </w:pPr>
      <w:r>
        <w:t>42. Add padding of 20px inside a div.</w:t>
      </w:r>
    </w:p>
    <w:p>
      <w:pPr>
        <w:pStyle w:val="ListNumber"/>
      </w:pPr>
      <w:r>
        <w:t>43. Add margin of 30px around a div.</w:t>
      </w:r>
    </w:p>
    <w:p>
      <w:pPr>
        <w:pStyle w:val="ListNumber"/>
      </w:pPr>
      <w:r>
        <w:t>44. Create a box with different border colors on each side.</w:t>
      </w:r>
    </w:p>
    <w:p>
      <w:pPr>
        <w:pStyle w:val="ListNumber"/>
      </w:pPr>
      <w:r>
        <w:t>45. Add a shadow to text using text-shadow.</w:t>
      </w:r>
    </w:p>
    <w:p>
      <w:pPr>
        <w:pStyle w:val="ListNumber"/>
      </w:pPr>
      <w:r>
        <w:t>46. Float an image to the right of the text.</w:t>
      </w:r>
    </w:p>
    <w:p>
      <w:pPr>
        <w:pStyle w:val="ListNumber"/>
      </w:pPr>
      <w:r>
        <w:t>47. Use position: absolute to place a div at the top-right corner.</w:t>
      </w:r>
    </w:p>
    <w:p>
      <w:pPr>
        <w:pStyle w:val="ListNumber"/>
      </w:pPr>
      <w:r>
        <w:t>48. Create a flexbox container with three items.</w:t>
      </w:r>
    </w:p>
    <w:p>
      <w:pPr>
        <w:pStyle w:val="ListNumber"/>
      </w:pPr>
      <w:r>
        <w:t>49. Use CSS Grid to create a 2x2 layout.</w:t>
      </w:r>
    </w:p>
    <w:p>
      <w:pPr>
        <w:pStyle w:val="ListNumber"/>
      </w:pPr>
      <w:r>
        <w:t>50. Make a div resizable vertically with resize: vertical.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